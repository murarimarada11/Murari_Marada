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Simple Answers</w:t>
      </w:r>
    </w:p>
    <w:p>
      <w:r>
        <w:t>1. What problem does Salesforce solve?</w:t>
      </w:r>
    </w:p>
    <w:p>
      <w:r>
        <w:t>Salesforce solves the problem of managing customer data. It helps companies store customer details, track sales, and give better service.</w:t>
      </w:r>
    </w:p>
    <w:p>
      <w:r>
        <w:t>2. What is CRM?</w:t>
      </w:r>
    </w:p>
    <w:p>
      <w:r>
        <w:t>CRM means Customer Relationship Management. It is software used to store customer information and improve communication with customers.</w:t>
      </w:r>
    </w:p>
    <w:p>
      <w:r>
        <w:t>3. What is an Object in Salesforce? Give one example.</w:t>
      </w:r>
    </w:p>
    <w:p>
      <w:r>
        <w:t>An Object is used to store data in Salesforce. It is like a table in a database.</w:t>
        <w:br/>
        <w:t>Example: Contact Object – It stores customer name, phone number, and email.</w:t>
      </w:r>
    </w:p>
    <w:p>
      <w:r>
        <w:t>4. Difference between Salesforce Admin and Developer</w:t>
      </w:r>
    </w:p>
    <w:p>
      <w:r>
        <w:t>Salesforce Admin:</w:t>
        <w:br/>
        <w:t>• Manages users</w:t>
        <w:br/>
        <w:t>• Creates reports</w:t>
        <w:br/>
        <w:t>• Changes settings</w:t>
        <w:br/>
        <w:br/>
        <w:t>Salesforce Developer:</w:t>
        <w:br/>
        <w:t>• Writes code</w:t>
        <w:br/>
        <w:t>• Builds custom apps</w:t>
        <w:br/>
        <w:t>• Creates new features</w:t>
      </w:r>
    </w:p>
    <w:p>
      <w:r>
        <w:t>5. Suggest one real-world application built using Salesforce</w:t>
      </w:r>
    </w:p>
    <w:p>
      <w:r>
        <w:t>Hospital Management System</w:t>
        <w:br/>
        <w:t>It can be used to manage patient details, doctor appointments, medical records, and billing information. This helps hospitals work faster and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